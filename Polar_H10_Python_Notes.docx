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4"/>
        </w:rPr>
        <w:t>Polar H10 — Python Notes</w:t>
      </w:r>
    </w:p>
    <w:p>
      <w:pPr>
        <w:spacing w:after="80"/>
        <w:jc w:val="center"/>
      </w:pPr>
      <w:r>
        <w:rPr>
          <w:b w:val="0"/>
          <w:i/>
          <w:color w:val="555555"/>
          <w:sz w:val="26"/>
        </w:rPr>
        <w:t>Real-time HRV streaming, the BLE protocol, and where the code came from</w:t>
      </w:r>
    </w:p>
    <w:p>
      <w:pPr>
        <w:spacing w:after="360"/>
        <w:jc w:val="center"/>
      </w:pPr>
      <w:r>
        <w:rPr>
          <w:b w:val="0"/>
          <w:i w:val="0"/>
          <w:color w:val="777777"/>
          <w:sz w:val="20"/>
        </w:rPr>
        <w:t>Prepared for Hans Strauch  ·  10 May 2026</w:t>
      </w:r>
    </w:p>
    <w:p>
      <w:pPr>
        <w:pStyle w:val="Heading1"/>
      </w:pPr>
      <w:r>
        <w:t>1. Purpose of the Program</w:t>
      </w:r>
    </w:p>
    <w:p>
      <w:r>
        <w:rPr>
          <w:b w:val="0"/>
          <w:i w:val="0"/>
        </w:rPr>
        <w:t>A single Python script that connects to the Polar H10 chest strap over Bluetooth Low Energy, reads the standard Heart Rate Service, parses heart rate and beat-to-beat RR intervals, computes rolling HRV metrics (RMSSD, SDNN, pNN50), shows a live plot, and logs every beat to a CSV file for offline spectral analysis.</w:t>
      </w:r>
    </w:p>
    <w:p>
      <w:r>
        <w:rPr>
          <w:b w:val="0"/>
          <w:i w:val="0"/>
        </w:rPr>
        <w:t>The intent is to give you a full closed loop: signal → metrics → visual feedback → archive — using only open-source libraries and requiring no proprietary Polar software.</w:t>
      </w:r>
    </w:p>
    <w:p>
      <w:pPr>
        <w:pStyle w:val="Heading1"/>
      </w:pPr>
      <w:r>
        <w:t>2. How the Polar H10 Speaks Bluetooth</w:t>
      </w:r>
    </w:p>
    <w:p>
      <w:r>
        <w:rPr>
          <w:b w:val="0"/>
          <w:i w:val="0"/>
        </w:rPr>
        <w:t>The H10 implements the standard Bluetooth Heart Rate Service, which means any BLE library on any platform can talk to it without a vendor SDK. The two relevant identifiers are:</w:t>
      </w:r>
    </w:p>
    <w:p>
      <w:pPr>
        <w:pStyle w:val="ListBullet"/>
        <w:spacing w:after="80"/>
      </w:pPr>
      <w:r>
        <w:rPr>
          <w:b/>
          <w:i w:val="0"/>
        </w:rPr>
        <w:t xml:space="preserve">Heart Rate Service: </w:t>
      </w:r>
      <w:r>
        <w:t>UUID 0x180D</w:t>
      </w:r>
    </w:p>
    <w:p>
      <w:pPr>
        <w:pStyle w:val="ListBullet"/>
        <w:spacing w:after="80"/>
      </w:pPr>
      <w:r>
        <w:rPr>
          <w:b/>
          <w:i w:val="0"/>
        </w:rPr>
        <w:t xml:space="preserve">Heart Rate Measurement characteristic: </w:t>
      </w:r>
      <w:r>
        <w:t>UUID 0x2A37</w:t>
      </w:r>
    </w:p>
    <w:p>
      <w:r>
        <w:rPr>
          <w:b w:val="0"/>
          <w:i w:val="0"/>
        </w:rPr>
        <w:t>When a client subscribes to notifications on the Heart Rate Measurement characteristic, the strap pushes one packet per beat. The packet format is defined by the Bluetooth GATT specification:</w:t>
      </w:r>
    </w:p>
    <w:p>
      <w:pPr>
        <w:pStyle w:val="ListBullet"/>
        <w:spacing w:after="80"/>
      </w:pPr>
      <w:r>
        <w:rPr>
          <w:b/>
          <w:i w:val="0"/>
        </w:rPr>
        <w:t xml:space="preserve">Byte 0: </w:t>
      </w:r>
      <w:r>
        <w:t>flag byte. Bit 0 indicates whether HR is 8- or 16-bit; bit 4 indicates whether one or more RR intervals follow.</w:t>
      </w:r>
    </w:p>
    <w:p>
      <w:pPr>
        <w:pStyle w:val="ListBullet"/>
        <w:spacing w:after="80"/>
      </w:pPr>
      <w:r>
        <w:rPr>
          <w:b/>
          <w:i w:val="0"/>
        </w:rPr>
        <w:t xml:space="preserve">Byte 1 (or 1–2): </w:t>
      </w:r>
      <w:r>
        <w:t>heart rate in beats per minute.</w:t>
      </w:r>
    </w:p>
    <w:p>
      <w:pPr>
        <w:pStyle w:val="ListBullet"/>
        <w:spacing w:after="80"/>
      </w:pPr>
      <w:r>
        <w:rPr>
          <w:b/>
          <w:i w:val="0"/>
        </w:rPr>
        <w:t xml:space="preserve">Optional trailing bytes: </w:t>
      </w:r>
      <w:r>
        <w:t>one or more RR intervals as uint16, little-endian, in units of 1/1024 second. Convert to milliseconds by dividing by 1.024.</w:t>
      </w:r>
    </w:p>
    <w:p>
      <w:r>
        <w:rPr>
          <w:b w:val="0"/>
          <w:i w:val="0"/>
        </w:rPr>
        <w:t>The H10 may report more than one RR interval in a single notification when a previous beat slipped between cycles, so the parser consumes all trailing pairs.</w:t>
      </w:r>
    </w:p>
    <w:p>
      <w:pPr>
        <w:pStyle w:val="Heading1"/>
      </w:pPr>
      <w:r>
        <w:t>3. Program Architecture</w:t>
      </w:r>
    </w:p>
    <w:p>
      <w:pPr>
        <w:pStyle w:val="ListBullet"/>
        <w:spacing w:after="80"/>
      </w:pPr>
      <w:r>
        <w:rPr>
          <w:b/>
          <w:i w:val="0"/>
        </w:rPr>
        <w:t xml:space="preserve">Library: </w:t>
      </w:r>
      <w:r>
        <w:t>bleak — a cross-platform BLE library that works on Linux (BlueZ), macOS, and Windows 10+.</w:t>
      </w:r>
    </w:p>
    <w:p>
      <w:pPr>
        <w:pStyle w:val="ListBullet"/>
        <w:spacing w:after="80"/>
      </w:pPr>
      <w:r>
        <w:rPr>
          <w:b/>
          <w:i w:val="0"/>
        </w:rPr>
        <w:t xml:space="preserve">Discovery: </w:t>
      </w:r>
      <w:r>
        <w:t>BleakScanner.discover() returns nearby BLE advertisers; the script picks the first device whose name starts with "Polar H10".</w:t>
      </w:r>
    </w:p>
    <w:p>
      <w:pPr>
        <w:pStyle w:val="ListBullet"/>
        <w:spacing w:after="80"/>
      </w:pPr>
      <w:r>
        <w:rPr>
          <w:b/>
          <w:i w:val="0"/>
        </w:rPr>
        <w:t xml:space="preserve">Connection: </w:t>
      </w:r>
      <w:r>
        <w:t>BleakClient(address) opens a GATT connection. start_notify on the HR Measurement UUID registers a Python callback that fires on every beat.</w:t>
      </w:r>
    </w:p>
    <w:p>
      <w:pPr>
        <w:pStyle w:val="ListBullet"/>
        <w:spacing w:after="80"/>
      </w:pPr>
      <w:r>
        <w:rPr>
          <w:b/>
          <w:i w:val="0"/>
        </w:rPr>
        <w:t xml:space="preserve">Threading: </w:t>
      </w:r>
      <w:r>
        <w:t>bleak runs on asyncio; matplotlib wants the main thread. The cleanest split is to run the BLE event loop in a daemon thread and matplotlib animation on the main thread, sharing a Session object protected by a threading.Lock.</w:t>
      </w:r>
    </w:p>
    <w:p>
      <w:pPr>
        <w:pStyle w:val="ListBullet"/>
        <w:spacing w:after="80"/>
      </w:pPr>
      <w:r>
        <w:rPr>
          <w:b/>
          <w:i w:val="0"/>
        </w:rPr>
        <w:t xml:space="preserve">Storage: </w:t>
      </w:r>
      <w:r>
        <w:t>every beat is appended to a Python deque and written to a timestamped CSV. The CSV is flushed each beat so the recording survives a Ctrl-C or crash.</w:t>
      </w:r>
    </w:p>
    <w:p>
      <w:pPr>
        <w:pStyle w:val="ListBullet"/>
        <w:spacing w:after="80"/>
      </w:pPr>
      <w:r>
        <w:rPr>
          <w:b/>
          <w:i w:val="0"/>
        </w:rPr>
        <w:t xml:space="preserve">Metrics: </w:t>
      </w:r>
      <w:r>
        <w:t>RMSSD, SDNN, and pNN50 are recomputed continuously from the rolling RR buffer. The 1996 Task Force definitions apply.</w:t>
      </w:r>
    </w:p>
    <w:p>
      <w:pPr>
        <w:pStyle w:val="Heading1"/>
      </w:pPr>
      <w:r>
        <w:t>4. Setup and Running</w:t>
      </w:r>
    </w:p>
    <w:p>
      <w:pPr>
        <w:pStyle w:val="Heading2"/>
      </w:pPr>
      <w:r>
        <w:t>Install dependencies</w:t>
      </w:r>
    </w:p>
    <w:p>
      <w:pPr>
        <w:pStyle w:val="Code"/>
      </w:pPr>
      <w:r>
        <w:t>pip install bleak numpy matplotlib</w:t>
      </w:r>
    </w:p>
    <w:p>
      <w:r>
        <w:rPr>
          <w:b w:val="0"/>
          <w:i w:val="0"/>
        </w:rPr>
        <w:t>Linux requires a recent BlueZ stack (any modern distribution is fine). macOS will prompt for Bluetooth permission the first time. Windows works out of the box on Windows 10 and later.</w:t>
      </w:r>
    </w:p>
    <w:p>
      <w:pPr>
        <w:pStyle w:val="Heading2"/>
      </w:pPr>
      <w:r>
        <w:t>Run it</w:t>
      </w:r>
    </w:p>
    <w:p>
      <w:pPr>
        <w:pStyle w:val="Code"/>
      </w:pPr>
      <w:r>
        <w:t>python polar_h10_hrv.py              # scan, connect, live plot, log CSV</w:t>
      </w:r>
    </w:p>
    <w:p>
      <w:pPr>
        <w:pStyle w:val="Code"/>
      </w:pPr>
      <w:r>
        <w:t>python polar_h10_hrv.py --no-plot    # console + CSV only</w:t>
      </w:r>
    </w:p>
    <w:p>
      <w:pPr>
        <w:pStyle w:val="Code"/>
      </w:pPr>
      <w:r>
        <w:t>python polar_h10_hrv.py --scan       # list nearby BLE devices and exit</w:t>
      </w:r>
    </w:p>
    <w:p>
      <w:pPr>
        <w:pStyle w:val="Code"/>
      </w:pPr>
      <w:r>
        <w:t>python polar_h10_hrv.py --address AA:BB:CC:DD:EE:FF</w:t>
      </w:r>
    </w:p>
    <w:p>
      <w:pPr>
        <w:pStyle w:val="Code"/>
      </w:pPr>
      <w:r>
        <w:t xml:space="preserve">                                     # skip scan, connect by address</w:t>
      </w:r>
    </w:p>
    <w:p>
      <w:pPr>
        <w:pStyle w:val="Code"/>
      </w:pPr>
      <w:r>
        <w:t>python polar_h10_hrv.py --outdir ~/hrv_logs</w:t>
      </w:r>
    </w:p>
    <w:p>
      <w:r>
        <w:rPr>
          <w:b w:val="0"/>
          <w:i w:val="0"/>
        </w:rPr>
        <w:t>Put the strap on first — the H10's radio only wakes when there is skin contact across the electrodes. Then start the script. The first notification typically arrives within 5–10 seconds. Stop with Ctrl-C; the CSV will already contain every beat captured.</w:t>
      </w:r>
    </w:p>
    <w:p>
      <w:pPr>
        <w:pStyle w:val="Heading2"/>
      </w:pPr>
      <w:r>
        <w:t>Output</w:t>
      </w:r>
    </w:p>
    <w:p>
      <w:r>
        <w:rPr>
          <w:b w:val="0"/>
          <w:i w:val="0"/>
        </w:rPr>
        <w:t>A CSV file named polar_h10_YYYYMMDD_HHMMSS.csv with three columns:</w:t>
      </w:r>
    </w:p>
    <w:p>
      <w:pPr>
        <w:pStyle w:val="ListBullet"/>
        <w:spacing w:after="80"/>
      </w:pPr>
      <w:r>
        <w:rPr>
          <w:b/>
          <w:i w:val="0"/>
        </w:rPr>
        <w:t xml:space="preserve">t_session_s: </w:t>
      </w:r>
      <w:r>
        <w:t>seconds elapsed since the start of the recording.</w:t>
      </w:r>
    </w:p>
    <w:p>
      <w:pPr>
        <w:pStyle w:val="ListBullet"/>
        <w:spacing w:after="80"/>
      </w:pPr>
      <w:r>
        <w:rPr>
          <w:b/>
          <w:i w:val="0"/>
        </w:rPr>
        <w:t xml:space="preserve">hr_bpm: </w:t>
      </w:r>
      <w:r>
        <w:t>instantaneous heart rate as reported by the strap.</w:t>
      </w:r>
    </w:p>
    <w:p>
      <w:pPr>
        <w:pStyle w:val="ListBullet"/>
        <w:spacing w:after="80"/>
      </w:pPr>
      <w:r>
        <w:rPr>
          <w:b/>
          <w:i w:val="0"/>
        </w:rPr>
        <w:t xml:space="preserve">rr_ms: </w:t>
      </w:r>
      <w:r>
        <w:t>the RR interval that ended at this beat, in milliseconds.</w:t>
      </w:r>
    </w:p>
    <w:p>
      <w:r>
        <w:rPr>
          <w:b w:val="0"/>
          <w:i w:val="0"/>
        </w:rPr>
        <w:t>This format is directly usable by Kubios HRV, by EliteHRV (after minor renaming), and by any analysis you care to do in MATLAB or Mathematica.</w:t>
      </w:r>
    </w:p>
    <w:p>
      <w:pPr>
        <w:pStyle w:val="Heading1"/>
      </w:pPr>
      <w:r>
        <w:t>5. Where the Code Came From</w:t>
      </w:r>
    </w:p>
    <w:p>
      <w:r>
        <w:rPr>
          <w:b w:val="0"/>
          <w:i w:val="0"/>
        </w:rPr>
        <w:t>You asked whether the program is something I produced or something I found. The honest answer is in two parts.</w:t>
      </w:r>
    </w:p>
    <w:p>
      <w:pPr>
        <w:pStyle w:val="Heading2"/>
      </w:pPr>
      <w:r>
        <w:t>What is original</w:t>
      </w:r>
    </w:p>
    <w:p>
      <w:r>
        <w:rPr>
          <w:b w:val="0"/>
          <w:i w:val="0"/>
        </w:rPr>
        <w:t>The arrangement, the comments, the docstring explaining the GATT packet layout, the choice of metrics, the CLI structure, the Session class, the threading model, the variable names — all of that was composed line by line in our session. A search of GitHub will not turn up this exact program.</w:t>
      </w:r>
    </w:p>
    <w:p>
      <w:pPr>
        <w:pStyle w:val="Heading2"/>
      </w:pPr>
      <w:r>
        <w:t>What is built on existing knowledge</w:t>
      </w:r>
    </w:p>
    <w:p>
      <w:r>
        <w:rPr>
          <w:b w:val="0"/>
          <w:i w:val="0"/>
        </w:rPr>
        <w:t>The technical building blocks underneath the program are not invented. They come from publicly available material that was part of my training data:</w:t>
      </w:r>
    </w:p>
    <w:p>
      <w:pPr>
        <w:pStyle w:val="ListBullet"/>
        <w:spacing w:after="80"/>
      </w:pPr>
      <w:r>
        <w:rPr>
          <w:b/>
          <w:i w:val="0"/>
        </w:rPr>
        <w:t xml:space="preserve">The BLE protocol details </w:t>
      </w:r>
      <w:r>
        <w:t>(UUIDs 0x180D and 0x2A37, the flags-byte layout, the 1/1024-s RR encoding) are public Bluetooth SIG specifications.</w:t>
      </w:r>
    </w:p>
    <w:p>
      <w:pPr>
        <w:pStyle w:val="ListBullet"/>
        <w:spacing w:after="80"/>
      </w:pPr>
      <w:r>
        <w:rPr>
          <w:b/>
          <w:i w:val="0"/>
        </w:rPr>
        <w:t xml:space="preserve">The bleak library idioms </w:t>
      </w:r>
      <w:r>
        <w:t>(BleakScanner.discover, BleakClient, start_notify with a callback) are how that library is used; this pattern appears in bleak's own documentation and in many community examples.</w:t>
      </w:r>
    </w:p>
    <w:p>
      <w:pPr>
        <w:pStyle w:val="ListBullet"/>
        <w:spacing w:after="80"/>
      </w:pPr>
      <w:r>
        <w:rPr>
          <w:b/>
          <w:i w:val="0"/>
        </w:rPr>
        <w:t xml:space="preserve">The HRV formulae </w:t>
      </w:r>
      <w:r>
        <w:t>(RMSSD as the RMS of successive differences, SDNN as standard deviation, pNN50) come from the 1996 Task Force consensus paper and are textbook material.</w:t>
      </w:r>
    </w:p>
    <w:p>
      <w:pPr>
        <w:pStyle w:val="ListBullet"/>
        <w:spacing w:after="80"/>
      </w:pPr>
      <w:r>
        <w:rPr>
          <w:b/>
          <w:i w:val="0"/>
        </w:rPr>
        <w:t xml:space="preserve">The asyncio + matplotlib threading split </w:t>
      </w:r>
      <w:r>
        <w:t>is a common idiom for combining BLE callbacks with live plots; the specific arrangement here is mine, but the approach is well known.</w:t>
      </w:r>
    </w:p>
    <w:p>
      <w:r>
        <w:rPr>
          <w:b w:val="0"/>
          <w:i w:val="0"/>
        </w:rPr>
        <w:t>A reasonable analogy: this is closer to how a programmer who has read widely on a topic writes fresh code from memory than to either pure invention or copy-paste from a specific source.</w:t>
      </w:r>
    </w:p>
    <w:p>
      <w:pPr>
        <w:pStyle w:val="Heading1"/>
      </w:pPr>
      <w:r>
        <w:t>6. Public Projects Worth Comparing Against</w:t>
      </w:r>
    </w:p>
    <w:p>
      <w:r>
        <w:rPr>
          <w:b w:val="0"/>
          <w:i w:val="0"/>
        </w:rPr>
        <w:t>Once the strap arrives, it is worth looking at a few public projects that solve the same problem. They are good for cross-checking the parser, for ideas on how to extend the program, and for accessing features beyond the standard Heart Rate Service.</w:t>
      </w:r>
    </w:p>
    <w:p>
      <w:pPr>
        <w:pStyle w:val="ListBullet"/>
        <w:spacing w:after="80"/>
      </w:pPr>
      <w:r>
        <w:rPr>
          <w:b/>
          <w:i w:val="0"/>
        </w:rPr>
        <w:t xml:space="preserve">Polar BLE SDK (polar/polar-ble-sdk on GitHub): </w:t>
      </w:r>
      <w:r>
        <w:t>the official SDK from Polar. Documents the proprietary PMD (Polar Measurement Data) service that exposes raw 130 Hz ECG, accelerometer data, and stream control. The SDK is iOS / Android, but the protocol description in its docs is platform-independent and tells you exactly what bytes to send and expect.</w:t>
      </w:r>
    </w:p>
    <w:p>
      <w:pPr>
        <w:pStyle w:val="ListBullet"/>
        <w:spacing w:after="80"/>
      </w:pPr>
      <w:r>
        <w:rPr>
          <w:b/>
          <w:i w:val="0"/>
        </w:rPr>
        <w:t xml:space="preserve">bleak (hbldh/bleak on GitHub): </w:t>
      </w:r>
      <w:r>
        <w:t>the BLE library used by this script. The examples folder contains a heart_rate_service.py that does roughly the minimal version of what the program here does.</w:t>
      </w:r>
    </w:p>
    <w:p>
      <w:pPr>
        <w:pStyle w:val="ListBullet"/>
        <w:spacing w:after="80"/>
      </w:pPr>
      <w:r>
        <w:rPr>
          <w:b/>
          <w:i w:val="0"/>
        </w:rPr>
        <w:t xml:space="preserve">Various community PolarH10 scripts: </w:t>
      </w:r>
      <w:r>
        <w:t>searching GitHub for "polar h10 python" or "polar h10 ecg" returns dozens of small projects, most focused either on simple HR streaming or on tapping the raw ECG via PMD. They vary widely in quality but are useful as cross-checks.</w:t>
      </w:r>
    </w:p>
    <w:p>
      <w:pPr>
        <w:pStyle w:val="ListBullet"/>
        <w:spacing w:after="80"/>
      </w:pPr>
      <w:r>
        <w:rPr>
          <w:b/>
          <w:i w:val="0"/>
        </w:rPr>
        <w:t xml:space="preserve">Kubios HRV (free version): </w:t>
      </w:r>
      <w:r>
        <w:t>not a Python project but the most respected HRV analysis package. Imports CSV files directly and produces full time-, frequency- and non-linear domain reports. Good as a reference standard for verifying anything you compute yourself.</w:t>
      </w:r>
    </w:p>
    <w:p>
      <w:pPr>
        <w:pStyle w:val="Heading1"/>
      </w:pPr>
      <w:r>
        <w:t>7. Natural Extensions</w:t>
      </w:r>
    </w:p>
    <w:p>
      <w:pPr>
        <w:pStyle w:val="ListBullet"/>
        <w:spacing w:after="80"/>
      </w:pPr>
      <w:r>
        <w:rPr>
          <w:b/>
          <w:i w:val="0"/>
        </w:rPr>
        <w:t xml:space="preserve">Offline analysis script: </w:t>
      </w:r>
      <w:r>
        <w:t>read the captured CSV, resample the RR series to a uniform 4 Hz grid, run Welch's method PSD, integrate over the VLF / LF / HF bands. Add a Poincaré plot with SD1 / SD2 fit, and optionally a DFA α1 estimate. This gives you the full quantitative state of the autonomic system from one recording.</w:t>
      </w:r>
    </w:p>
    <w:p>
      <w:pPr>
        <w:pStyle w:val="ListBullet"/>
        <w:spacing w:after="80"/>
      </w:pPr>
      <w:r>
        <w:rPr>
          <w:b/>
          <w:i w:val="0"/>
        </w:rPr>
        <w:t xml:space="preserve">Resonant-frequency probe: </w:t>
      </w:r>
      <w:r>
        <w:t>a guided session that has you breathe at 4.5, 5.0, 5.5, 6.0, 6.5 and 7.0 bpm for two minutes each, computes HF power for each segment, and reports your individual resonant frequency.</w:t>
      </w:r>
    </w:p>
    <w:p>
      <w:pPr>
        <w:pStyle w:val="ListBullet"/>
        <w:spacing w:after="80"/>
      </w:pPr>
      <w:r>
        <w:rPr>
          <w:b/>
          <w:i w:val="0"/>
        </w:rPr>
        <w:t xml:space="preserve">Live biofeedback display: </w:t>
      </w:r>
      <w:r>
        <w:t>replace the current HR / RR plot with a single oscillating curve at your resonant frequency and overlay your own real-time HRV envelope. The closer your envelope tracks the reference oscillation, the better your phase lock.</w:t>
      </w:r>
    </w:p>
    <w:p>
      <w:pPr>
        <w:pStyle w:val="ListBullet"/>
        <w:spacing w:after="80"/>
      </w:pPr>
      <w:r>
        <w:rPr>
          <w:b/>
          <w:i w:val="0"/>
        </w:rPr>
        <w:t xml:space="preserve">Raw ECG via PMD: </w:t>
      </w:r>
      <w:r>
        <w:t>subscribe to the Polar Measurement Data service to get the full 130 Hz ECG waveform. Useful for QRS detection of your own and for verifying that the H10's onboard beat detection is accurate.</w:t>
      </w:r>
    </w:p>
    <w:p>
      <w:pPr>
        <w:pStyle w:val="Heading1"/>
      </w:pPr>
      <w:r>
        <w:t>8. Closing Note</w:t>
      </w:r>
    </w:p>
    <w:p>
      <w:r>
        <w:rPr>
          <w:b w:val="0"/>
          <w:i w:val="0"/>
        </w:rPr>
        <w:t>This kind of small instrumentation project is a good fit for the kind of work you describe — physics background, control-theory instinct, comfortable building tools to look at signals. The H10 is genuinely an excellent piece of consumer hardware (ECG-grade beat detection at chest-strap convenience), and once the data is in your own hands you have full freedom to slice it any way you like in MATLAB, Mathematica, or Python.</w:t>
      </w:r>
    </w:p>
    <w:p>
      <w:r>
        <w:rPr>
          <w:b w:val="0"/>
          <w:i w:val="0"/>
        </w:rPr>
        <w:t>Have fun tomorrow when the strap arrives.</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Page </w:t>
    </w:r>
    <w:fldSimple w:instr="PAGE">
      <w:r>
        <w:rPr>
          <w:sz w:val="18"/>
          <w:color w:val="88888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88888"/>
        <w:sz w:val="18"/>
      </w:rPr>
      <w:t>Polar H10 — Python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539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line="276" w:lineRule="auto"/>
      <w:ind w:left="283"/>
    </w:pPr>
    <w:rPr>
      <w:rFonts w:ascii="Consolas" w:hAnsi="Consolas"/>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