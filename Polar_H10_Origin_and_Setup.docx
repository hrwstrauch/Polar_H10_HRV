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1E13BC" w14:textId="77777777" w:rsidR="00AF1D8A" w:rsidRDefault="00000000" w:rsidP="00BA05DF">
      <w:pPr>
        <w:spacing w:after="40"/>
      </w:pPr>
      <w:r>
        <w:rPr>
          <w:b/>
          <w:sz w:val="44"/>
        </w:rPr>
        <w:t>Polar H10 — Origin of the Code &amp; Setup Guide</w:t>
      </w:r>
    </w:p>
    <w:p w14:paraId="2DE7EA24" w14:textId="77777777" w:rsidR="00AF1D8A" w:rsidRDefault="00000000">
      <w:pPr>
        <w:spacing w:after="80"/>
        <w:jc w:val="center"/>
      </w:pPr>
      <w:r>
        <w:rPr>
          <w:i/>
          <w:color w:val="555555"/>
          <w:sz w:val="24"/>
        </w:rPr>
        <w:t>How polar_h10_hrv.py was produced, and how to get it running tomorrow</w:t>
      </w:r>
    </w:p>
    <w:p w14:paraId="350E2E90" w14:textId="77777777" w:rsidR="00AF1D8A" w:rsidRDefault="00000000">
      <w:pPr>
        <w:spacing w:after="360"/>
        <w:jc w:val="center"/>
      </w:pPr>
      <w:r>
        <w:rPr>
          <w:color w:val="777777"/>
          <w:sz w:val="20"/>
        </w:rPr>
        <w:t>Prepared for Hans Strauch  ·  10 May 2026</w:t>
      </w:r>
    </w:p>
    <w:p w14:paraId="7C1D08B9" w14:textId="77777777" w:rsidR="00AF1D8A" w:rsidRDefault="00000000">
      <w:pPr>
        <w:pStyle w:val="Heading1"/>
      </w:pPr>
      <w:r>
        <w:t>Part A — Where the Code Came From</w:t>
      </w:r>
    </w:p>
    <w:p w14:paraId="00E4AD2D" w14:textId="77777777" w:rsidR="00AF1D8A" w:rsidRDefault="00000000">
      <w:r>
        <w:t>You asked whether polar_h10_hrv.py is something I produced or something I found. The honest answer is in two parts: the program as a whole is original work composed in our session, but the technical building blocks underneath it come from publicly available material that was part of my training data.</w:t>
      </w:r>
    </w:p>
    <w:p w14:paraId="5FD45683" w14:textId="77777777" w:rsidR="00AF1D8A" w:rsidRDefault="00000000">
      <w:pPr>
        <w:pStyle w:val="Heading2"/>
      </w:pPr>
      <w:r>
        <w:t>What is original</w:t>
      </w:r>
    </w:p>
    <w:p w14:paraId="7007BE26" w14:textId="77777777" w:rsidR="00AF1D8A" w:rsidRDefault="00000000">
      <w:r>
        <w:t>Composed line by line during our conversation:</w:t>
      </w:r>
    </w:p>
    <w:p w14:paraId="7416A5F2" w14:textId="77777777" w:rsidR="00AF1D8A" w:rsidRDefault="00000000">
      <w:pPr>
        <w:pStyle w:val="ListBullet"/>
        <w:spacing w:after="80"/>
      </w:pPr>
      <w:r>
        <w:t>The overall arrangement and structure of the program.</w:t>
      </w:r>
    </w:p>
    <w:p w14:paraId="23E93591" w14:textId="77777777" w:rsidR="00AF1D8A" w:rsidRDefault="00000000">
      <w:pPr>
        <w:pStyle w:val="ListBullet"/>
        <w:spacing w:after="80"/>
      </w:pPr>
      <w:r>
        <w:t>The docstring at the top, including the inline explanation of the GATT packet layout.</w:t>
      </w:r>
    </w:p>
    <w:p w14:paraId="44B8D0DF" w14:textId="77777777" w:rsidR="00AF1D8A" w:rsidRDefault="00000000">
      <w:pPr>
        <w:pStyle w:val="ListBullet"/>
        <w:spacing w:after="80"/>
      </w:pPr>
      <w:r>
        <w:t>The choice of which HRV metrics to compute (RMSSD, SDNN, pNN50) and the specific rolling-buffer approach.</w:t>
      </w:r>
    </w:p>
    <w:p w14:paraId="0131C2A6" w14:textId="77777777" w:rsidR="00AF1D8A" w:rsidRDefault="00000000">
      <w:pPr>
        <w:pStyle w:val="ListBullet"/>
        <w:spacing w:after="80"/>
      </w:pPr>
      <w:r>
        <w:t>The Session class with its lock and snapshot pattern.</w:t>
      </w:r>
    </w:p>
    <w:p w14:paraId="6D05004A" w14:textId="77777777" w:rsidR="00AF1D8A" w:rsidRDefault="00000000">
      <w:pPr>
        <w:pStyle w:val="ListBullet"/>
        <w:spacing w:after="80"/>
      </w:pPr>
      <w:r>
        <w:t>The threading model — running the BLE event loop in a daemon thread while matplotlib animation runs on the main thread.</w:t>
      </w:r>
    </w:p>
    <w:p w14:paraId="73E91A9B" w14:textId="77777777" w:rsidR="00AF1D8A" w:rsidRDefault="00000000">
      <w:pPr>
        <w:pStyle w:val="ListBullet"/>
        <w:spacing w:after="80"/>
      </w:pPr>
      <w:r>
        <w:t>The CLI structure (--scan, --no-plot, --address, --outdir).</w:t>
      </w:r>
    </w:p>
    <w:p w14:paraId="50AE9E20" w14:textId="77777777" w:rsidR="00AF1D8A" w:rsidRDefault="00000000">
      <w:pPr>
        <w:pStyle w:val="ListBullet"/>
        <w:spacing w:after="80"/>
      </w:pPr>
      <w:r>
        <w:t>The CSV format and per-beat flushing for crash safety.</w:t>
      </w:r>
    </w:p>
    <w:p w14:paraId="55F5082B" w14:textId="77777777" w:rsidR="00AF1D8A" w:rsidRDefault="00000000">
      <w:pPr>
        <w:pStyle w:val="ListBullet"/>
        <w:spacing w:after="80"/>
      </w:pPr>
      <w:r>
        <w:t>The variable names, the comments, the visual layout of the live plot.</w:t>
      </w:r>
    </w:p>
    <w:p w14:paraId="34472B98" w14:textId="77777777" w:rsidR="00AF1D8A" w:rsidRDefault="00000000">
      <w:r>
        <w:t>A search of GitHub will not turn up this exact program. In that sense it is original work.</w:t>
      </w:r>
    </w:p>
    <w:p w14:paraId="2960351F" w14:textId="77777777" w:rsidR="00AF1D8A" w:rsidRDefault="00000000">
      <w:pPr>
        <w:pStyle w:val="Heading2"/>
      </w:pPr>
      <w:r>
        <w:t>What is built on existing knowledge</w:t>
      </w:r>
    </w:p>
    <w:p w14:paraId="6AE2A400" w14:textId="77777777" w:rsidR="00AF1D8A" w:rsidRDefault="00000000">
      <w:r>
        <w:t>The technical pieces underneath the composition are not invented:</w:t>
      </w:r>
    </w:p>
    <w:p w14:paraId="13BA879E" w14:textId="77777777" w:rsidR="00AF1D8A" w:rsidRDefault="00000000">
      <w:pPr>
        <w:pStyle w:val="ListBullet"/>
        <w:spacing w:after="80"/>
      </w:pPr>
      <w:r>
        <w:rPr>
          <w:b/>
        </w:rPr>
        <w:t xml:space="preserve">The BLE protocol details </w:t>
      </w:r>
      <w:r>
        <w:t>— UUIDs 0x180D and 0x2A37, the flags-byte layout, the 1/1024-second RR encoding — are public Bluetooth SIG specifications. Any implementation that talks to a heart-rate monitor uses these same numbers.</w:t>
      </w:r>
    </w:p>
    <w:p w14:paraId="75F1765C" w14:textId="77777777" w:rsidR="00AF1D8A" w:rsidRDefault="00000000">
      <w:pPr>
        <w:pStyle w:val="ListBullet"/>
        <w:spacing w:after="80"/>
      </w:pPr>
      <w:r>
        <w:rPr>
          <w:b/>
        </w:rPr>
        <w:t xml:space="preserve">The bleak library idioms </w:t>
      </w:r>
      <w:r>
        <w:t>— BleakScanner.discover(), BleakClient as an async context manager, start_notify with a callback handler — are how that library is used. The pattern appears in bleak's own example folder and in many community projects.</w:t>
      </w:r>
    </w:p>
    <w:p w14:paraId="4B56AFF1" w14:textId="77777777" w:rsidR="00AF1D8A" w:rsidRDefault="00000000">
      <w:pPr>
        <w:pStyle w:val="ListBullet"/>
        <w:spacing w:after="80"/>
      </w:pPr>
      <w:r>
        <w:rPr>
          <w:b/>
        </w:rPr>
        <w:t xml:space="preserve">The HRV formulae </w:t>
      </w:r>
      <w:r>
        <w:t>— RMSSD as the root mean square of successive RR differences, SDNN as the standard deviation, pNN50 — come from the 1996 Task Force consensus paper and are textbook material.</w:t>
      </w:r>
    </w:p>
    <w:p w14:paraId="57A88871" w14:textId="77777777" w:rsidR="00AF1D8A" w:rsidRDefault="00000000">
      <w:pPr>
        <w:pStyle w:val="ListBullet"/>
        <w:spacing w:after="80"/>
      </w:pPr>
      <w:r>
        <w:rPr>
          <w:b/>
        </w:rPr>
        <w:t xml:space="preserve">The asyncio + matplotlib threading split </w:t>
      </w:r>
      <w:r>
        <w:t>is a common idiom for combining BLE callbacks with live plots. The specific arrangement here is mine, but the approach is well known.</w:t>
      </w:r>
    </w:p>
    <w:p w14:paraId="7787335C" w14:textId="77777777" w:rsidR="00AF1D8A" w:rsidRDefault="00000000">
      <w:pPr>
        <w:pStyle w:val="Heading2"/>
      </w:pPr>
      <w:r>
        <w:lastRenderedPageBreak/>
        <w:t>A reasonable analogy</w:t>
      </w:r>
    </w:p>
    <w:p w14:paraId="18CA483C" w14:textId="77777777" w:rsidR="00AF1D8A" w:rsidRDefault="00000000">
      <w:r>
        <w:t>This is closer to how a programmer who has read widely on a topic writes fresh code from memory than to either pure invention or copy-paste from a specific source. I have not derived the underlying physics, the BLE specification, or the HRV mathematics — those existed before this conversation. What I have done is arrange them into a working program tailored to your stated goal of capturing data from the H10 for HRV biofeedback in the context of post-Borrelia recovery.</w:t>
      </w:r>
    </w:p>
    <w:p w14:paraId="2341EA5C" w14:textId="77777777" w:rsidR="00AF1D8A" w:rsidRDefault="00000000">
      <w:pPr>
        <w:pStyle w:val="Heading2"/>
      </w:pPr>
      <w:r>
        <w:t>Public projects worth comparing against</w:t>
      </w:r>
    </w:p>
    <w:p w14:paraId="32C8869E" w14:textId="77777777" w:rsidR="00AF1D8A" w:rsidRDefault="00000000">
      <w:r>
        <w:t>Once your strap arrives and you start working with it, these are good references for cross-checking and for ideas on how to extend the program:</w:t>
      </w:r>
    </w:p>
    <w:p w14:paraId="51E121E8" w14:textId="77777777" w:rsidR="00AF1D8A" w:rsidRDefault="00000000">
      <w:pPr>
        <w:pStyle w:val="ListBullet"/>
        <w:spacing w:after="80"/>
      </w:pPr>
      <w:r>
        <w:rPr>
          <w:b/>
        </w:rPr>
        <w:t xml:space="preserve">Polar BLE SDK (polar/polar-ble-sdk on GitHub): </w:t>
      </w:r>
      <w:r>
        <w:t>the official SDK from Polar. Documents the proprietary PMD (Polar Measurement Data) service that exposes raw 130 Hz ECG and accelerometer data. The SDK targets iOS and Android, but the protocol description in its docs is platform-independent.</w:t>
      </w:r>
    </w:p>
    <w:p w14:paraId="44DE9833" w14:textId="77777777" w:rsidR="00AF1D8A" w:rsidRDefault="00000000">
      <w:pPr>
        <w:pStyle w:val="ListBullet"/>
        <w:spacing w:after="80"/>
      </w:pPr>
      <w:r>
        <w:rPr>
          <w:b/>
        </w:rPr>
        <w:t xml:space="preserve">bleak (hbldh/bleak on GitHub): </w:t>
      </w:r>
      <w:r>
        <w:t>the BLE library used here. The examples folder contains heart_rate_service.py — roughly the minimal version of what our program does.</w:t>
      </w:r>
    </w:p>
    <w:p w14:paraId="2A81AAFB" w14:textId="77777777" w:rsidR="00AF1D8A" w:rsidRDefault="00000000">
      <w:pPr>
        <w:pStyle w:val="ListBullet"/>
        <w:spacing w:after="80"/>
      </w:pPr>
      <w:r>
        <w:rPr>
          <w:b/>
        </w:rPr>
        <w:t xml:space="preserve">Community Polar H10 scripts: </w:t>
      </w:r>
      <w:r>
        <w:t>a GitHub search for "polar h10 python" returns dozens of small projects, varying in quality but useful as cross-checks for the parser.</w:t>
      </w:r>
    </w:p>
    <w:p w14:paraId="4B89197A" w14:textId="77777777" w:rsidR="00AF1D8A" w:rsidRDefault="00000000">
      <w:pPr>
        <w:pStyle w:val="ListBullet"/>
        <w:spacing w:after="80"/>
      </w:pPr>
      <w:r>
        <w:rPr>
          <w:b/>
        </w:rPr>
        <w:t xml:space="preserve">Kubios HRV (free version): </w:t>
      </w:r>
      <w:r>
        <w:t>not a Python project but the most respected HRV analysis package. Imports CSV directly. Good as a reference standard against which to verify anything you compute yourself.</w:t>
      </w:r>
    </w:p>
    <w:p w14:paraId="65A3434C" w14:textId="77777777" w:rsidR="00AF1D8A" w:rsidRDefault="00000000">
      <w:pPr>
        <w:pStyle w:val="Heading1"/>
      </w:pPr>
      <w:r>
        <w:t>Part B — Step-by-Step Setup Guide</w:t>
      </w:r>
    </w:p>
    <w:p w14:paraId="43599C9E" w14:textId="77777777" w:rsidR="00AF1D8A" w:rsidRDefault="00000000">
      <w:r>
        <w:t>What follows is a literal step-by-step recipe to get the program running on a fresh machine. The steps assume you have the .py file (polar_h10_hrv.py) saved somewhere convenient, the Polar H10 strap, and a reasonably modern computer with Bluetooth.</w:t>
      </w:r>
    </w:p>
    <w:p w14:paraId="5FDA235A" w14:textId="77777777" w:rsidR="00AF1D8A" w:rsidRDefault="00000000">
      <w:pPr>
        <w:pStyle w:val="Heading2"/>
      </w:pPr>
      <w:r>
        <w:t>Step 1 — Install Python (if not already present)</w:t>
      </w:r>
    </w:p>
    <w:p w14:paraId="4E8B1840" w14:textId="77777777" w:rsidR="00AF1D8A" w:rsidRDefault="00000000">
      <w:r>
        <w:t>You need Python 3.9 or later. Check what you have with:</w:t>
      </w:r>
    </w:p>
    <w:p w14:paraId="492E1FF3" w14:textId="77777777" w:rsidR="00AF1D8A" w:rsidRDefault="00000000">
      <w:pPr>
        <w:pStyle w:val="Code"/>
      </w:pPr>
      <w:r>
        <w:t>python3 --version</w:t>
      </w:r>
    </w:p>
    <w:p w14:paraId="098C78CF" w14:textId="77777777" w:rsidR="00AF1D8A" w:rsidRDefault="00000000">
      <w:r>
        <w:t>If the command is missing, install:</w:t>
      </w:r>
    </w:p>
    <w:p w14:paraId="6D035445" w14:textId="77777777" w:rsidR="00AF1D8A" w:rsidRDefault="00000000">
      <w:pPr>
        <w:pStyle w:val="ListBullet"/>
        <w:spacing w:after="80"/>
      </w:pPr>
      <w:r>
        <w:rPr>
          <w:b/>
        </w:rPr>
        <w:t xml:space="preserve">macOS: </w:t>
      </w:r>
      <w:r>
        <w:t>easiest is to install via Homebrew (brew install python), or download from python.org. The system Python on macOS 11+ is fine but slightly older.</w:t>
      </w:r>
    </w:p>
    <w:p w14:paraId="33C4C850" w14:textId="77777777" w:rsidR="00AF1D8A" w:rsidRDefault="00000000">
      <w:pPr>
        <w:pStyle w:val="ListBullet"/>
        <w:spacing w:after="80"/>
      </w:pPr>
      <w:r>
        <w:rPr>
          <w:b/>
        </w:rPr>
        <w:t xml:space="preserve">Windows: </w:t>
      </w:r>
      <w:r>
        <w:t>download from python.org; during installation tick the box "Add Python to PATH". After install, open a fresh PowerShell window so PATH is reloaded.</w:t>
      </w:r>
    </w:p>
    <w:p w14:paraId="1F457876" w14:textId="77777777" w:rsidR="00AF1D8A" w:rsidRDefault="00000000">
      <w:pPr>
        <w:pStyle w:val="ListBullet"/>
        <w:spacing w:after="80"/>
      </w:pPr>
      <w:r>
        <w:rPr>
          <w:b/>
        </w:rPr>
        <w:t xml:space="preserve">Linux: </w:t>
      </w:r>
      <w:r>
        <w:t>sudo apt install python3 python3-pip on Debian/Ubuntu, or the equivalent for your distribution. Python is preinstalled on most distributions but you may need pip separately.</w:t>
      </w:r>
    </w:p>
    <w:p w14:paraId="472B00B6" w14:textId="77777777" w:rsidR="00AF1D8A" w:rsidRDefault="00000000">
      <w:pPr>
        <w:pStyle w:val="Heading2"/>
      </w:pPr>
      <w:r>
        <w:lastRenderedPageBreak/>
        <w:t>Step 2 — Install the three Python dependencies</w:t>
      </w:r>
    </w:p>
    <w:p w14:paraId="57C728A6" w14:textId="77777777" w:rsidR="00AF1D8A" w:rsidRDefault="00000000">
      <w:r>
        <w:t>From a terminal in any directory:</w:t>
      </w:r>
    </w:p>
    <w:p w14:paraId="0E6F3CAD" w14:textId="77777777" w:rsidR="00AF1D8A" w:rsidRDefault="00000000">
      <w:pPr>
        <w:pStyle w:val="Code"/>
      </w:pPr>
      <w:r>
        <w:t>pip install bleak numpy matplotlib</w:t>
      </w:r>
    </w:p>
    <w:p w14:paraId="5C77808D" w14:textId="77777777" w:rsidR="00AF1D8A" w:rsidRDefault="00000000">
      <w:r>
        <w:t>On some systems the command is pip3 instead of pip. If you get a permissions error, install per-user with:</w:t>
      </w:r>
    </w:p>
    <w:p w14:paraId="6F8B9AE7" w14:textId="77777777" w:rsidR="00AF1D8A" w:rsidRDefault="00000000">
      <w:pPr>
        <w:pStyle w:val="Code"/>
      </w:pPr>
      <w:r>
        <w:t>pip install --user bleak numpy matplotlib</w:t>
      </w:r>
    </w:p>
    <w:p w14:paraId="59C28F85" w14:textId="77777777" w:rsidR="00AF1D8A" w:rsidRDefault="00000000">
      <w:r>
        <w:t>On macOS or Linux you may also see a warning about "externally managed environment" — that is the system Python protecting itself. Two clean ways around it:</w:t>
      </w:r>
    </w:p>
    <w:p w14:paraId="1808C80C" w14:textId="77777777" w:rsidR="00AF1D8A" w:rsidRDefault="00000000">
      <w:pPr>
        <w:pStyle w:val="ListBullet"/>
        <w:spacing w:after="80"/>
      </w:pPr>
      <w:r>
        <w:rPr>
          <w:b/>
        </w:rPr>
        <w:t xml:space="preserve">Use a virtual environment </w:t>
      </w:r>
      <w:r>
        <w:t>(recommended): in the directory where polar_h10_hrv.py lives, run python3 -m venv .venv, then source .venv/bin/activate (macOS/Linux) or .venv\Scripts\activate (Windows), then pip install bleak numpy matplotlib. The venv keeps your packages isolated.</w:t>
      </w:r>
    </w:p>
    <w:p w14:paraId="23EF28F6" w14:textId="77777777" w:rsidR="00AF1D8A" w:rsidRDefault="00000000">
      <w:pPr>
        <w:pStyle w:val="ListBullet"/>
        <w:spacing w:after="80"/>
      </w:pPr>
      <w:r>
        <w:rPr>
          <w:b/>
        </w:rPr>
        <w:t xml:space="preserve">Override with --break-system-packages </w:t>
      </w:r>
      <w:r>
        <w:t>if you do not want a venv: pip install --break-system-packages --user bleak numpy matplotlib. Less tidy but works.</w:t>
      </w:r>
    </w:p>
    <w:p w14:paraId="29032C7A" w14:textId="77777777" w:rsidR="00AF1D8A" w:rsidRDefault="00000000">
      <w:pPr>
        <w:pStyle w:val="Heading3"/>
      </w:pPr>
      <w:r>
        <w:t>Verify the install</w:t>
      </w:r>
    </w:p>
    <w:p w14:paraId="79CE0641" w14:textId="77777777" w:rsidR="00AF1D8A" w:rsidRDefault="00000000">
      <w:pPr>
        <w:pStyle w:val="Code"/>
      </w:pPr>
      <w:r>
        <w:t>python3 -c "import bleak, numpy, matplotlib; print(bleak.__version__, numpy.__version__, matplotlib.__version__)"</w:t>
      </w:r>
    </w:p>
    <w:p w14:paraId="6FD2E5D2" w14:textId="77777777" w:rsidR="00AF1D8A" w:rsidRDefault="00000000">
      <w:r>
        <w:t>You should see three version strings on one line. If you see an ImportError, the install did not land where Python looks for it — usually a venv mismatch. Activate the right venv and try again.</w:t>
      </w:r>
    </w:p>
    <w:p w14:paraId="08C78D06" w14:textId="77777777" w:rsidR="00AF1D8A" w:rsidRDefault="00000000">
      <w:pPr>
        <w:pStyle w:val="Heading2"/>
      </w:pPr>
      <w:r>
        <w:t>Step 3 — Platform-specific Bluetooth notes</w:t>
      </w:r>
    </w:p>
    <w:p w14:paraId="6A79C9A9" w14:textId="77777777" w:rsidR="00AF1D8A" w:rsidRDefault="00000000">
      <w:pPr>
        <w:pStyle w:val="Heading3"/>
      </w:pPr>
      <w:r>
        <w:t>macOS (12 Monterey or later)</w:t>
      </w:r>
    </w:p>
    <w:p w14:paraId="5D3A5839" w14:textId="77777777" w:rsidR="00AF1D8A" w:rsidRDefault="00000000">
      <w:r>
        <w:t>The first time you run any BLE program, macOS will prompt for Bluetooth permission. Allow it. The permission lives at System Settings → Privacy &amp; Security → Bluetooth. If your Terminal app is not in the allowed list, grant it explicitly.</w:t>
      </w:r>
    </w:p>
    <w:p w14:paraId="225757E7" w14:textId="77777777" w:rsidR="00AF1D8A" w:rsidRDefault="00000000">
      <w:r>
        <w:t>No additional drivers are needed. macOS uses CoreBluetooth, and bleak speaks to it directly.</w:t>
      </w:r>
    </w:p>
    <w:p w14:paraId="0BD4008E" w14:textId="77777777" w:rsidR="00AF1D8A" w:rsidRDefault="00000000">
      <w:pPr>
        <w:pStyle w:val="Heading3"/>
      </w:pPr>
      <w:r>
        <w:t>Windows (Windows 10 or later)</w:t>
      </w:r>
    </w:p>
    <w:p w14:paraId="5F25ED93" w14:textId="77777777" w:rsidR="00AF1D8A" w:rsidRDefault="00000000">
      <w:r>
        <w:t>No drivers needed. Windows 10 onwards has BLE support built in. Pair the strap as a regular Bluetooth device first via Settings → Devices → Bluetooth &amp; other devices → Add device — actually, do not pair it. The H10 does not require pairing for the standard Heart Rate Service; bleak connects directly.</w:t>
      </w:r>
    </w:p>
    <w:p w14:paraId="4D17FDC3" w14:textId="77777777" w:rsidR="00AF1D8A" w:rsidRDefault="00000000">
      <w:pPr>
        <w:pStyle w:val="Heading3"/>
      </w:pPr>
      <w:r>
        <w:t>Linux</w:t>
      </w:r>
    </w:p>
    <w:p w14:paraId="2C6F081E" w14:textId="77777777" w:rsidR="00AF1D8A" w:rsidRDefault="00000000">
      <w:r>
        <w:t>Requires BlueZ 5.50 or newer (any distribution from 2019 onwards). Check with:</w:t>
      </w:r>
    </w:p>
    <w:p w14:paraId="3A973E6A" w14:textId="77777777" w:rsidR="00AF1D8A" w:rsidRDefault="00000000">
      <w:pPr>
        <w:pStyle w:val="Code"/>
      </w:pPr>
      <w:r>
        <w:t>bluetoothctl --version</w:t>
      </w:r>
    </w:p>
    <w:p w14:paraId="57424857" w14:textId="77777777" w:rsidR="00AF1D8A" w:rsidRDefault="00000000">
      <w:r>
        <w:t>Make sure the Bluetooth daemon is running:</w:t>
      </w:r>
    </w:p>
    <w:p w14:paraId="24DE17A9" w14:textId="77777777" w:rsidR="00AF1D8A" w:rsidRDefault="00000000">
      <w:pPr>
        <w:pStyle w:val="Code"/>
      </w:pPr>
      <w:r>
        <w:t>systemctl status bluetooth</w:t>
      </w:r>
    </w:p>
    <w:p w14:paraId="773E7101" w14:textId="77777777" w:rsidR="00AF1D8A" w:rsidRDefault="00000000">
      <w:r>
        <w:t>If you see permission errors when scanning, your user must be in the bluetooth group:</w:t>
      </w:r>
    </w:p>
    <w:p w14:paraId="31821F90" w14:textId="77777777" w:rsidR="00AF1D8A" w:rsidRDefault="00000000">
      <w:pPr>
        <w:pStyle w:val="Code"/>
      </w:pPr>
      <w:r>
        <w:lastRenderedPageBreak/>
        <w:t>sudo usermod -aG bluetooth $USER</w:t>
      </w:r>
    </w:p>
    <w:p w14:paraId="680195E0" w14:textId="77777777" w:rsidR="00AF1D8A" w:rsidRDefault="00000000">
      <w:r>
        <w:t>Log out and back in for the group change to take effect.</w:t>
      </w:r>
    </w:p>
    <w:p w14:paraId="1FDFA5EB" w14:textId="77777777" w:rsidR="00AF1D8A" w:rsidRDefault="00000000">
      <w:pPr>
        <w:pStyle w:val="Heading2"/>
      </w:pPr>
      <w:r>
        <w:t>Step 4 — Wake the strap</w:t>
      </w:r>
    </w:p>
    <w:p w14:paraId="61ECDF4B" w14:textId="77777777" w:rsidR="00AF1D8A" w:rsidRDefault="00000000">
      <w:r>
        <w:t>The Polar H10 has no on/off button. The radio wakes only when there is skin contact across the two electrodes on the inside of the strap. Procedure:</w:t>
      </w:r>
    </w:p>
    <w:p w14:paraId="573F1F8E" w14:textId="77777777" w:rsidR="00AF1D8A" w:rsidRDefault="00000000">
      <w:pPr>
        <w:pStyle w:val="ListBullet"/>
        <w:spacing w:after="80"/>
      </w:pPr>
      <w:r>
        <w:rPr>
          <w:b/>
        </w:rPr>
        <w:t xml:space="preserve">1. Wet the electrodes </w:t>
      </w:r>
      <w:r>
        <w:t>with a few drops of water (or use the Polar gel if you have it). Dry electrodes will not make reliable contact.</w:t>
      </w:r>
    </w:p>
    <w:p w14:paraId="2BAA663A" w14:textId="77777777" w:rsidR="00AF1D8A" w:rsidRDefault="00000000">
      <w:pPr>
        <w:pStyle w:val="ListBullet"/>
        <w:spacing w:after="80"/>
      </w:pPr>
      <w:r>
        <w:rPr>
          <w:b/>
        </w:rPr>
        <w:t xml:space="preserve">2. Put the strap on, </w:t>
      </w:r>
      <w:r>
        <w:t>snug but not tight, just below the chest muscles. The Polar logo on the front should be upright.</w:t>
      </w:r>
    </w:p>
    <w:p w14:paraId="4320782A" w14:textId="77777777" w:rsidR="00AF1D8A" w:rsidRDefault="00000000">
      <w:pPr>
        <w:pStyle w:val="ListBullet"/>
        <w:spacing w:after="80"/>
      </w:pPr>
      <w:r>
        <w:rPr>
          <w:b/>
        </w:rPr>
        <w:t xml:space="preserve">3. Confirm contact </w:t>
      </w:r>
      <w:r>
        <w:t>by waiting ~10 seconds. If you have the Polar Beat or Polar Flow app on your phone, you can verify the strap is alive there. Otherwise just trust it and proceed.</w:t>
      </w:r>
    </w:p>
    <w:p w14:paraId="4FAECCD5" w14:textId="77777777" w:rsidR="00AF1D8A" w:rsidRDefault="00000000">
      <w:pPr>
        <w:pStyle w:val="Heading2"/>
      </w:pPr>
      <w:r>
        <w:t>Step 5 — Run the scan</w:t>
      </w:r>
    </w:p>
    <w:p w14:paraId="7FF4DE98" w14:textId="77777777" w:rsidR="00AF1D8A" w:rsidRDefault="00000000">
      <w:r>
        <w:t>From a terminal in the directory where polar_h10_hrv.py is saved (and with the venv activated, if you used one):</w:t>
      </w:r>
    </w:p>
    <w:p w14:paraId="700C578A" w14:textId="77777777" w:rsidR="00AF1D8A" w:rsidRDefault="00000000">
      <w:pPr>
        <w:pStyle w:val="Code"/>
      </w:pPr>
      <w:r>
        <w:t>python3 polar_h10_hrv.py --scan</w:t>
      </w:r>
    </w:p>
    <w:p w14:paraId="24873FBF" w14:textId="77777777" w:rsidR="00AF1D8A" w:rsidRDefault="00000000">
      <w:r>
        <w:t>Within ten seconds you should see a list ending with something like:</w:t>
      </w:r>
    </w:p>
    <w:p w14:paraId="73A54A8A" w14:textId="77777777" w:rsidR="00AF1D8A" w:rsidRDefault="00000000">
      <w:pPr>
        <w:pStyle w:val="Code"/>
      </w:pPr>
      <w:r>
        <w:t xml:space="preserve">  AA:BB:CC:DD:EE:FF   Polar H10 ABCDEFGH</w:t>
      </w:r>
    </w:p>
    <w:p w14:paraId="27298D44" w14:textId="77777777" w:rsidR="00AF1D8A" w:rsidRDefault="00000000">
      <w:r>
        <w:t>Note the address (AA:BB:CC:DD:EE:FF) — useful for later, but not strictly required. If you do not see your strap in the list:</w:t>
      </w:r>
    </w:p>
    <w:p w14:paraId="001D2A38" w14:textId="77777777" w:rsidR="00AF1D8A" w:rsidRDefault="00000000">
      <w:pPr>
        <w:pStyle w:val="ListBullet"/>
        <w:spacing w:after="80"/>
      </w:pPr>
      <w:r>
        <w:t>Make sure the strap is on a torso with damp electrodes (the radio sleeps when off the body).</w:t>
      </w:r>
    </w:p>
    <w:p w14:paraId="79E968E0" w14:textId="77777777" w:rsidR="00AF1D8A" w:rsidRDefault="00000000">
      <w:pPr>
        <w:pStyle w:val="ListBullet"/>
        <w:spacing w:after="80"/>
      </w:pPr>
      <w:r>
        <w:t>Move closer to the computer (BLE range is ~10 m line-of-sight, less through walls).</w:t>
      </w:r>
    </w:p>
    <w:p w14:paraId="0A6964F9" w14:textId="77777777" w:rsidR="00AF1D8A" w:rsidRDefault="00000000">
      <w:pPr>
        <w:pStyle w:val="ListBullet"/>
        <w:spacing w:after="80"/>
      </w:pPr>
      <w:r>
        <w:t>On macOS, check that Terminal has Bluetooth permission as described in Step 3.</w:t>
      </w:r>
    </w:p>
    <w:p w14:paraId="08534F18" w14:textId="77777777" w:rsidR="00AF1D8A" w:rsidRDefault="00000000">
      <w:pPr>
        <w:pStyle w:val="ListBullet"/>
        <w:spacing w:after="80"/>
      </w:pPr>
      <w:r>
        <w:t>Restart the Bluetooth radio on the host: turn it off and on again from system settings.</w:t>
      </w:r>
    </w:p>
    <w:p w14:paraId="7F0E0CC1" w14:textId="77777777" w:rsidR="00AF1D8A" w:rsidRDefault="00000000">
      <w:pPr>
        <w:pStyle w:val="Heading2"/>
      </w:pPr>
      <w:r>
        <w:t>Step 6 — First real run</w:t>
      </w:r>
    </w:p>
    <w:p w14:paraId="590C3B6D" w14:textId="77777777" w:rsidR="00AF1D8A" w:rsidRDefault="00000000">
      <w:r>
        <w:t>Without arguments, the program scans, connects, opens a live plot window, and starts logging:</w:t>
      </w:r>
    </w:p>
    <w:p w14:paraId="4550B36B" w14:textId="77777777" w:rsidR="00AF1D8A" w:rsidRDefault="00000000">
      <w:pPr>
        <w:pStyle w:val="Code"/>
      </w:pPr>
      <w:r>
        <w:t>python3 polar_h10_hrv.py</w:t>
      </w:r>
    </w:p>
    <w:p w14:paraId="43FFDC26" w14:textId="77777777" w:rsidR="00AF1D8A" w:rsidRDefault="00000000">
      <w:r>
        <w:t>Expected timeline:</w:t>
      </w:r>
    </w:p>
    <w:p w14:paraId="49AD7432" w14:textId="77777777" w:rsidR="00AF1D8A" w:rsidRDefault="00000000">
      <w:pPr>
        <w:pStyle w:val="ListBullet"/>
        <w:spacing w:after="80"/>
      </w:pPr>
      <w:r>
        <w:rPr>
          <w:b/>
        </w:rPr>
        <w:t xml:space="preserve">0–10 s: </w:t>
      </w:r>
      <w:r>
        <w:t>"Scanning for Polar H10..." then "Found Polar H10 ... at AA:BB:..." then "Connected to ...".</w:t>
      </w:r>
    </w:p>
    <w:p w14:paraId="1E4F8C91" w14:textId="77777777" w:rsidR="00AF1D8A" w:rsidRDefault="00000000">
      <w:pPr>
        <w:pStyle w:val="ListBullet"/>
        <w:spacing w:after="80"/>
      </w:pPr>
      <w:r>
        <w:rPr>
          <w:b/>
        </w:rPr>
        <w:t xml:space="preserve">10–15 s: </w:t>
      </w:r>
      <w:r>
        <w:t>first few beats arrive. The matplotlib window opens with a slowly growing HR trace. The metrics box (top-left) starts showing RMSSD and SDNN as soon as ≥2 beats have come in.</w:t>
      </w:r>
    </w:p>
    <w:p w14:paraId="6CD04774" w14:textId="77777777" w:rsidR="00AF1D8A" w:rsidRDefault="00000000">
      <w:pPr>
        <w:pStyle w:val="ListBullet"/>
        <w:spacing w:after="80"/>
      </w:pPr>
      <w:r>
        <w:rPr>
          <w:b/>
        </w:rPr>
        <w:t xml:space="preserve">Steady state: </w:t>
      </w:r>
      <w:r>
        <w:t>one notification per beat, the HR plot extends in real time, and the RR plot below shows individual interval values.</w:t>
      </w:r>
    </w:p>
    <w:p w14:paraId="0D521080" w14:textId="77777777" w:rsidR="00AF1D8A" w:rsidRDefault="00000000">
      <w:r>
        <w:t>To stop: close the plot window, or press Ctrl-C in the terminal. The CSV is named polar_h10_YYYYMMDD_HHMMSS.csv and was already written beat-by-beat; you do not need to "save" anything.</w:t>
      </w:r>
    </w:p>
    <w:p w14:paraId="204FAC6F" w14:textId="77777777" w:rsidR="00AF1D8A" w:rsidRDefault="00000000">
      <w:pPr>
        <w:pStyle w:val="Heading2"/>
      </w:pPr>
      <w:r>
        <w:lastRenderedPageBreak/>
        <w:t>Step 7 — Verify the data</w:t>
      </w:r>
    </w:p>
    <w:p w14:paraId="2B96DF10" w14:textId="77777777" w:rsidR="00AF1D8A" w:rsidRDefault="00000000">
      <w:r>
        <w:t>Open the CSV in any text editor or spreadsheet. You should see three columns:</w:t>
      </w:r>
    </w:p>
    <w:p w14:paraId="55F84041" w14:textId="77777777" w:rsidR="00AF1D8A" w:rsidRDefault="00000000">
      <w:pPr>
        <w:pStyle w:val="Code"/>
      </w:pPr>
      <w:r>
        <w:t>t_session_s,hr_bpm,rr_ms</w:t>
      </w:r>
    </w:p>
    <w:p w14:paraId="2FC5D67B" w14:textId="77777777" w:rsidR="00AF1D8A" w:rsidRDefault="00000000">
      <w:pPr>
        <w:pStyle w:val="Code"/>
      </w:pPr>
      <w:r>
        <w:t>0.873,67,896.5</w:t>
      </w:r>
    </w:p>
    <w:p w14:paraId="53C1F07E" w14:textId="77777777" w:rsidR="00AF1D8A" w:rsidRDefault="00000000">
      <w:pPr>
        <w:pStyle w:val="Code"/>
      </w:pPr>
      <w:r>
        <w:t>1.770,67,897.5</w:t>
      </w:r>
    </w:p>
    <w:p w14:paraId="5233FA5F" w14:textId="77777777" w:rsidR="00AF1D8A" w:rsidRDefault="00000000">
      <w:pPr>
        <w:pStyle w:val="Code"/>
      </w:pPr>
      <w:r>
        <w:t>2.665,67,894.5</w:t>
      </w:r>
    </w:p>
    <w:p w14:paraId="2F18FE3B" w14:textId="77777777" w:rsidR="00AF1D8A" w:rsidRDefault="00000000">
      <w:pPr>
        <w:pStyle w:val="Code"/>
      </w:pPr>
      <w:r>
        <w:t>...</w:t>
      </w:r>
    </w:p>
    <w:p w14:paraId="6CDDF09A" w14:textId="77777777" w:rsidR="00AF1D8A" w:rsidRDefault="00000000">
      <w:r>
        <w:t>Sanity checks:</w:t>
      </w:r>
    </w:p>
    <w:p w14:paraId="1964359D" w14:textId="77777777" w:rsidR="00AF1D8A" w:rsidRDefault="00000000">
      <w:pPr>
        <w:pStyle w:val="ListBullet"/>
        <w:spacing w:after="80"/>
      </w:pPr>
      <w:r>
        <w:t>hr_bpm should match (within 1 bpm) what you feel by counting your pulse for 15 s × 4.</w:t>
      </w:r>
    </w:p>
    <w:p w14:paraId="346990A4" w14:textId="77777777" w:rsidR="00AF1D8A" w:rsidRDefault="00000000">
      <w:pPr>
        <w:pStyle w:val="ListBullet"/>
        <w:spacing w:after="80"/>
      </w:pPr>
      <w:r>
        <w:t>rr_ms × hr_bpm / 60000 should be close to 1.0 for any single beat (RR in seconds × beats per second = 1).</w:t>
      </w:r>
    </w:p>
    <w:p w14:paraId="50DEBDCB" w14:textId="77777777" w:rsidR="00AF1D8A" w:rsidRDefault="00000000">
      <w:pPr>
        <w:pStyle w:val="ListBullet"/>
        <w:spacing w:after="80"/>
      </w:pPr>
      <w:r>
        <w:t>Successive rr_ms values should differ by 5–80 ms for a healthy resting heart, with occasional larger jumps. If they all differ by &lt; 1 ms, something is wrong (very rare).</w:t>
      </w:r>
    </w:p>
    <w:p w14:paraId="0C23E2E6" w14:textId="77777777" w:rsidR="00AF1D8A" w:rsidRDefault="00000000">
      <w:pPr>
        <w:pStyle w:val="Heading2"/>
      </w:pPr>
      <w:r>
        <w:t>Step 8 — Run a 5-minute baseline and look at it</w:t>
      </w:r>
    </w:p>
    <w:p w14:paraId="57C45656" w14:textId="77777777" w:rsidR="00AF1D8A" w:rsidRDefault="00000000">
      <w:r>
        <w:t>Sit quietly, breathe normally, and record for five minutes. Then open the CSV in your favourite tool — Mathematica, MATLAB, Python, or even Excel — and compute:</w:t>
      </w:r>
    </w:p>
    <w:p w14:paraId="223117B5" w14:textId="77777777" w:rsidR="00AF1D8A" w:rsidRDefault="00000000">
      <w:pPr>
        <w:pStyle w:val="ListBullet"/>
        <w:spacing w:after="80"/>
      </w:pPr>
      <w:r>
        <w:rPr>
          <w:b/>
        </w:rPr>
        <w:t xml:space="preserve">Mean HR </w:t>
      </w:r>
      <w:r>
        <w:t>(should be your typical resting rate).</w:t>
      </w:r>
    </w:p>
    <w:p w14:paraId="506734E6" w14:textId="77777777" w:rsidR="00AF1D8A" w:rsidRDefault="00000000">
      <w:pPr>
        <w:pStyle w:val="ListBullet"/>
        <w:spacing w:after="80"/>
      </w:pPr>
      <w:r>
        <w:rPr>
          <w:b/>
        </w:rPr>
        <w:t xml:space="preserve">SDNN </w:t>
      </w:r>
      <w:r>
        <w:t>— the standard deviation of the RR column. Should be 30–80 ms for most healthy adults; lower for older or less fit individuals.</w:t>
      </w:r>
    </w:p>
    <w:p w14:paraId="22653399" w14:textId="77777777" w:rsidR="00AF1D8A" w:rsidRDefault="00000000">
      <w:pPr>
        <w:pStyle w:val="ListBullet"/>
        <w:spacing w:after="80"/>
      </w:pPr>
      <w:r>
        <w:rPr>
          <w:b/>
        </w:rPr>
        <w:t xml:space="preserve">RMSSD </w:t>
      </w:r>
      <w:r>
        <w:t>— root mean square of successive differences. The script already prints this live; verify the offline calculation matches.</w:t>
      </w:r>
    </w:p>
    <w:p w14:paraId="1F793878" w14:textId="77777777" w:rsidR="00AF1D8A" w:rsidRDefault="00000000">
      <w:r>
        <w:t>Now you have a baseline against which all future sessions can be compared. The interesting trends emerge over weeks of repeated morning measurements, not within any single recording.</w:t>
      </w:r>
    </w:p>
    <w:p w14:paraId="08781CCD" w14:textId="77777777" w:rsidR="00AF1D8A" w:rsidRDefault="00000000">
      <w:pPr>
        <w:pStyle w:val="Heading2"/>
      </w:pPr>
      <w:r>
        <w:t>Step 9 — Troubleshooting</w:t>
      </w:r>
    </w:p>
    <w:p w14:paraId="02F5A9B6" w14:textId="77777777" w:rsidR="00AF1D8A" w:rsidRDefault="00000000">
      <w:pPr>
        <w:pStyle w:val="Heading3"/>
      </w:pPr>
      <w:r>
        <w:t>"No Polar H10 found"</w:t>
      </w:r>
    </w:p>
    <w:p w14:paraId="257C584D" w14:textId="77777777" w:rsidR="00AF1D8A" w:rsidRDefault="00000000">
      <w:pPr>
        <w:pStyle w:val="ListBullet"/>
        <w:spacing w:after="80"/>
      </w:pPr>
      <w:r>
        <w:t>Make sure the strap is on a body with damp electrodes — the radio sleeps when off.</w:t>
      </w:r>
    </w:p>
    <w:p w14:paraId="2E5449C2" w14:textId="77777777" w:rsidR="00AF1D8A" w:rsidRDefault="00000000">
      <w:pPr>
        <w:pStyle w:val="ListBullet"/>
        <w:spacing w:after="80"/>
      </w:pPr>
      <w:r>
        <w:t>Move closer; BLE range is short and indoor obstacles attenuate.</w:t>
      </w:r>
    </w:p>
    <w:p w14:paraId="729E6267" w14:textId="77777777" w:rsidR="00AF1D8A" w:rsidRDefault="00000000">
      <w:pPr>
        <w:pStyle w:val="ListBullet"/>
        <w:spacing w:after="80"/>
      </w:pPr>
      <w:r>
        <w:t>Restart the Bluetooth on the host machine.</w:t>
      </w:r>
    </w:p>
    <w:p w14:paraId="4131FBD5" w14:textId="77777777" w:rsidR="00AF1D8A" w:rsidRDefault="00000000">
      <w:pPr>
        <w:pStyle w:val="ListBullet"/>
        <w:spacing w:after="80"/>
      </w:pPr>
      <w:r>
        <w:t>Make sure no other app is currently connected to the strap (Polar Beat, Wahoo, etc. — only one BLE host at a time).</w:t>
      </w:r>
    </w:p>
    <w:p w14:paraId="3597024E" w14:textId="77777777" w:rsidR="00AF1D8A" w:rsidRDefault="00000000">
      <w:pPr>
        <w:pStyle w:val="Heading3"/>
      </w:pPr>
      <w:r>
        <w:t>"Connected" but no beats arrive</w:t>
      </w:r>
    </w:p>
    <w:p w14:paraId="7D4041B3" w14:textId="77777777" w:rsidR="00AF1D8A" w:rsidRDefault="00000000">
      <w:pPr>
        <w:pStyle w:val="ListBullet"/>
        <w:spacing w:after="80"/>
      </w:pPr>
      <w:r>
        <w:t>Wait 15 s — the first notification can take a moment after subscription.</w:t>
      </w:r>
    </w:p>
    <w:p w14:paraId="2525684A" w14:textId="77777777" w:rsidR="00AF1D8A" w:rsidRDefault="00000000">
      <w:pPr>
        <w:pStyle w:val="ListBullet"/>
        <w:spacing w:after="80"/>
      </w:pPr>
      <w:r>
        <w:t>Re-seat the strap and re-wet the electrodes.</w:t>
      </w:r>
    </w:p>
    <w:p w14:paraId="271EA6E4" w14:textId="77777777" w:rsidR="00AF1D8A" w:rsidRDefault="00000000">
      <w:pPr>
        <w:pStyle w:val="ListBullet"/>
        <w:spacing w:after="80"/>
      </w:pPr>
      <w:r>
        <w:t>Check that bleak is recent (pip install -U bleak).</w:t>
      </w:r>
    </w:p>
    <w:p w14:paraId="5DF541A8" w14:textId="77777777" w:rsidR="00AF1D8A" w:rsidRDefault="00000000">
      <w:pPr>
        <w:pStyle w:val="Heading3"/>
      </w:pPr>
      <w:r>
        <w:lastRenderedPageBreak/>
        <w:t>Live plot window does not open</w:t>
      </w:r>
    </w:p>
    <w:p w14:paraId="24E4B927" w14:textId="77777777" w:rsidR="00AF1D8A" w:rsidRDefault="00000000">
      <w:pPr>
        <w:pStyle w:val="ListBullet"/>
        <w:spacing w:after="80"/>
      </w:pPr>
      <w:r>
        <w:t>On Linux without a desktop environment, matplotlib needs a backend. Try MPLBACKEND=TkAgg python3 polar_h10_hrv.py, or pip install pyqt5 and use Qt5Agg.</w:t>
      </w:r>
    </w:p>
    <w:p w14:paraId="759FCEF4" w14:textId="77777777" w:rsidR="00AF1D8A" w:rsidRDefault="00000000">
      <w:pPr>
        <w:pStyle w:val="ListBullet"/>
        <w:spacing w:after="80"/>
      </w:pPr>
      <w:r>
        <w:t>In a virtual environment, install matplotlib inside the venv (it is not enough to have it system-wide).</w:t>
      </w:r>
    </w:p>
    <w:p w14:paraId="0ED352EA" w14:textId="77777777" w:rsidR="00AF1D8A" w:rsidRDefault="00000000">
      <w:pPr>
        <w:pStyle w:val="Heading3"/>
      </w:pPr>
      <w:r>
        <w:t>Plot freezes or jumps backward</w:t>
      </w:r>
    </w:p>
    <w:p w14:paraId="5C20A09D" w14:textId="77777777" w:rsidR="00AF1D8A" w:rsidRDefault="00000000">
      <w:pPr>
        <w:pStyle w:val="ListBullet"/>
        <w:spacing w:after="80"/>
      </w:pPr>
      <w:r>
        <w:t>Move the BLE host closer to the strap; dropouts cause batches of RR intervals to arrive in a single notification, which is expected behaviour.</w:t>
      </w:r>
    </w:p>
    <w:p w14:paraId="6ABE9D6B" w14:textId="77777777" w:rsidR="00AF1D8A" w:rsidRDefault="00000000">
      <w:pPr>
        <w:pStyle w:val="ListBullet"/>
        <w:spacing w:after="80"/>
      </w:pPr>
      <w:r>
        <w:t>Avoid microwave ovens, busy 2.4 GHz Wi-Fi channels, and other BLE devices nearby — all share the same band.</w:t>
      </w:r>
    </w:p>
    <w:p w14:paraId="2DAA11C6" w14:textId="77777777" w:rsidR="00AF1D8A" w:rsidRDefault="00000000">
      <w:pPr>
        <w:pStyle w:val="Heading3"/>
      </w:pPr>
      <w:r>
        <w:t>Permission denied or "BleakError: Bluetooth device is turned off"</w:t>
      </w:r>
    </w:p>
    <w:p w14:paraId="7078B517" w14:textId="77777777" w:rsidR="00AF1D8A" w:rsidRDefault="00000000">
      <w:pPr>
        <w:pStyle w:val="ListBullet"/>
        <w:spacing w:after="80"/>
      </w:pPr>
      <w:r>
        <w:t>System Bluetooth is disabled — turn it on in system settings.</w:t>
      </w:r>
    </w:p>
    <w:p w14:paraId="61C81D3A" w14:textId="77777777" w:rsidR="00AF1D8A" w:rsidRDefault="00000000">
      <w:pPr>
        <w:pStyle w:val="ListBullet"/>
        <w:spacing w:after="80"/>
      </w:pPr>
      <w:r>
        <w:t>On macOS, grant Bluetooth permission to the Terminal app under Privacy &amp; Security.</w:t>
      </w:r>
    </w:p>
    <w:p w14:paraId="55162D3C" w14:textId="77777777" w:rsidR="00AF1D8A" w:rsidRDefault="00000000">
      <w:pPr>
        <w:pStyle w:val="ListBullet"/>
        <w:spacing w:after="80"/>
      </w:pPr>
      <w:r>
        <w:t>On Linux, ensure the bluetooth service is running and your user is in the bluetooth group.</w:t>
      </w:r>
    </w:p>
    <w:p w14:paraId="4ED2379B" w14:textId="77777777" w:rsidR="00AF1D8A" w:rsidRDefault="00000000">
      <w:pPr>
        <w:pStyle w:val="Heading1"/>
      </w:pPr>
      <w:r>
        <w:t>Closing Note</w:t>
      </w:r>
    </w:p>
    <w:p w14:paraId="71AC02DB" w14:textId="77777777" w:rsidR="00AF1D8A" w:rsidRDefault="00000000">
      <w:r>
        <w:t>Tomorrow, when the strap arrives, you should be running through these nine steps in well under an hour, end-to-end. Most of the time will be Step 1 and Step 2 (the install) — once the environment is set up, every subsequent session is a single command.</w:t>
      </w:r>
    </w:p>
    <w:p w14:paraId="6EF68BAF" w14:textId="77777777" w:rsidR="00AF1D8A" w:rsidRDefault="00000000">
      <w:r>
        <w:t>When you have a clean five-minute baseline recording in hand, the next natural project is the offline analysis script that takes the CSV and produces the full HRV report — Welch PSD with VLF/LF/HF integration, Poincaré plot with SD1/SD2 fit, and DFA α1. Tell me when you are ready and I will write that next.</w:t>
      </w:r>
    </w:p>
    <w:sectPr w:rsidR="00AF1D8A" w:rsidSect="00034616">
      <w:headerReference w:type="default" r:id="rId8"/>
      <w:footerReference w:type="default" r:id="rId9"/>
      <w:pgSz w:w="11906" w:h="16838"/>
      <w:pgMar w:top="1247" w:right="1417" w:bottom="1247"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114C12" w14:textId="77777777" w:rsidR="005F62BC" w:rsidRDefault="005F62BC">
      <w:pPr>
        <w:spacing w:after="0" w:line="240" w:lineRule="auto"/>
      </w:pPr>
      <w:r>
        <w:separator/>
      </w:r>
    </w:p>
  </w:endnote>
  <w:endnote w:type="continuationSeparator" w:id="0">
    <w:p w14:paraId="28A69B78" w14:textId="77777777" w:rsidR="005F62BC" w:rsidRDefault="005F62B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7DF91B" w14:textId="77777777" w:rsidR="00AF1D8A" w:rsidRDefault="00000000">
    <w:pPr>
      <w:pStyle w:val="Footer"/>
      <w:jc w:val="center"/>
    </w:pPr>
    <w:r>
      <w:rPr>
        <w:color w:val="888888"/>
        <w:sz w:val="18"/>
      </w:rPr>
      <w:t xml:space="preserve">Page </w:t>
    </w:r>
    <w:r>
      <w:fldChar w:fldCharType="begin"/>
    </w:r>
    <w:r>
      <w:instrText>PAGE</w:instrText>
    </w:r>
    <w:r>
      <w:fldChar w:fldCharType="separate"/>
    </w:r>
    <w:r>
      <w:rPr>
        <w:color w:val="888888"/>
        <w:sz w:val="18"/>
      </w:rPr>
      <w:t>1</w:t>
    </w:r>
    <w:r>
      <w:rPr>
        <w:color w:val="888888"/>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6CBAE4" w14:textId="77777777" w:rsidR="005F62BC" w:rsidRDefault="005F62BC">
      <w:pPr>
        <w:spacing w:after="0" w:line="240" w:lineRule="auto"/>
      </w:pPr>
      <w:r>
        <w:separator/>
      </w:r>
    </w:p>
  </w:footnote>
  <w:footnote w:type="continuationSeparator" w:id="0">
    <w:p w14:paraId="72EEA716" w14:textId="77777777" w:rsidR="005F62BC" w:rsidRDefault="005F62B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655DE3" w14:textId="77777777" w:rsidR="00AF1D8A" w:rsidRDefault="00000000">
    <w:pPr>
      <w:pStyle w:val="Header"/>
      <w:jc w:val="right"/>
    </w:pPr>
    <w:r>
      <w:rPr>
        <w:i/>
        <w:color w:val="888888"/>
        <w:sz w:val="18"/>
      </w:rPr>
      <w:t>Polar H10 — Origin and Setup Guide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19699633">
    <w:abstractNumId w:val="8"/>
  </w:num>
  <w:num w:numId="2" w16cid:durableId="1518694965">
    <w:abstractNumId w:val="6"/>
  </w:num>
  <w:num w:numId="3" w16cid:durableId="1696929256">
    <w:abstractNumId w:val="5"/>
  </w:num>
  <w:num w:numId="4" w16cid:durableId="1153177509">
    <w:abstractNumId w:val="4"/>
  </w:num>
  <w:num w:numId="5" w16cid:durableId="2104304186">
    <w:abstractNumId w:val="7"/>
  </w:num>
  <w:num w:numId="6" w16cid:durableId="994838645">
    <w:abstractNumId w:val="3"/>
  </w:num>
  <w:num w:numId="7" w16cid:durableId="2049991659">
    <w:abstractNumId w:val="2"/>
  </w:num>
  <w:num w:numId="8" w16cid:durableId="62216189">
    <w:abstractNumId w:val="1"/>
  </w:num>
  <w:num w:numId="9" w16cid:durableId="2258010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F62BC"/>
    <w:rsid w:val="00AA1D8D"/>
    <w:rsid w:val="00AF1D8A"/>
    <w:rsid w:val="00B47730"/>
    <w:rsid w:val="00B67233"/>
    <w:rsid w:val="00BA05DF"/>
    <w:rsid w:val="00C244E3"/>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F44011E"/>
  <w14:defaultImageDpi w14:val="300"/>
  <w15:docId w15:val="{691ECB8D-E41E-D140-9DC7-9F9A3C45AE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line="300" w:lineRule="auto"/>
    </w:pPr>
    <w:rPr>
      <w:rFonts w:ascii="Calibri" w:hAnsi="Calibri"/>
    </w:rPr>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b/>
      <w:bCs/>
      <w:color w:val="1F3864"/>
      <w:sz w:val="36"/>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b/>
      <w:bCs/>
      <w:color w:val="2E5395"/>
      <w:sz w:val="28"/>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b/>
      <w:bCs/>
      <w:color w:val="40404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spacing w:after="0"/>
      <w:ind w:left="283"/>
    </w:pPr>
    <w:rPr>
      <w:rFonts w:ascii="Consolas" w:hAnsi="Consolas"/>
      <w:color w:val="202020"/>
      <w:sz w:val="1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Pages>
  <Words>1830</Words>
  <Characters>10431</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12237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Hans Strauch</cp:lastModifiedBy>
  <cp:revision>3</cp:revision>
  <dcterms:created xsi:type="dcterms:W3CDTF">2013-12-23T23:15:00Z</dcterms:created>
  <dcterms:modified xsi:type="dcterms:W3CDTF">2026-05-13T13:34:00Z</dcterms:modified>
  <cp:category/>
</cp:coreProperties>
</file>